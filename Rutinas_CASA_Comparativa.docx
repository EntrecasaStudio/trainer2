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Rutinas CASA — Tabla Comparativa</w:t>
      </w:r>
    </w:p>
    <w:p>
      <w:r>
        <w:t>Comparación de todas las rutinas de casa para Lean y Nat. Los ejercicios más repetidos están resaltados.</w:t>
      </w:r>
    </w:p>
    <w:p>
      <w:pPr>
        <w:pStyle w:val="Heading1"/>
      </w:pPr>
      <w:r>
        <w:t>LEAN — PRESS (Casa)</w:t>
      </w:r>
    </w:p>
    <w:p>
      <w:r>
        <w:rPr>
          <w:b/>
        </w:rPr>
        <w:t xml:space="preserve">Leyenda: </w:t>
      </w:r>
      <w:r>
        <w:rPr>
          <w:color w:val="E67E22"/>
        </w:rPr>
        <w:t xml:space="preserve">■ Naranja </w:t>
      </w:r>
      <w:r>
        <w:t xml:space="preserve">= ejercicio repetido 3+ veces en el grupo | </w:t>
      </w:r>
      <w:r>
        <w:rPr>
          <w:color w:val="3498DB"/>
        </w:rPr>
        <w:t xml:space="preserve">■ Azul </w:t>
      </w:r>
      <w:r>
        <w:t>= ejercicio repetido 2 veces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Circuito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F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PIERNAS·ESPALDA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Sentadilla goblet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Zancadas con chaleco de peso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TRX row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Sentadilla sumo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Remo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Sentadilla búlgara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Zancadas con kettlebell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TRX power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Peso muerto a una pierna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Sentadilla sumo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Remo alto en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Sentadilla goblet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Step up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TRX face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Peso muerto a una pierna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Sentadilla búlgara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Banda pull-apart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PECHO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Floor press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 con chaleco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chest press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Flexiones explosivas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TRX archer press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chest press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Flexiones diamante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Floor press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 con chaleco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TRX chest press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 inclinadas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 explosivas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Flexiones diamante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TRX archer press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chest press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Flexiones inclinadas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chest press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Floor press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HOMBROS·TRÍCEPS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Press militar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Fondos en banco con chaleco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Vuelos laterales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Arnold press con kettlebell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Extensión de tríceps con kettlebell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Elevaciones de hombro adelante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Fondos en banco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Vuelos laterales en equilibrio con kettlebell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Banda triceps pushdown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Tríceps alto en TRX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Arnold press con kettlebell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Extensión de tríceps con banda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Press militar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Fondos en banco con chaleco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Vuelos laterales en equilibrio con kettlebell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Extensión de tríceps con banda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Elevaciones de hombro adelante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Tríceps alto en TRX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CORE·BÍCEPS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Ab wheel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Plancha con chaleco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Abs complex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Plancha con elevación alternada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martillo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Plancha estrella con peso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Dead bug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Bíceps curl en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Plancha lateral con chaleco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Abs complex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Bíceps curl en equilibrio con kettlebell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Ab wheel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Caminata a plancha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Hollow body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Plancha con elevación alternada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martillo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HIIT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Mountain climbers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Burpees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Jumping jacks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Bear crawl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Tuck jumps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Saltos laterales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Estocada con salto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Mountain climbers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Bear crawl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Burpees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Saltos laterales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Tuck jumps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Estocada con salto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Jumping jacks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Saltos laterales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Bear crawl</w:t>
            </w:r>
          </w:p>
        </w:tc>
      </w:tr>
    </w:tbl>
    <w:p/>
    <w:p>
      <w:pPr>
        <w:pStyle w:val="Heading2"/>
      </w:pPr>
      <w:r>
        <w:t>Frecuencia de ejercicios — Lean Press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Ejercicio</w:t>
            </w:r>
          </w:p>
        </w:tc>
        <w:tc>
          <w:tcPr>
            <w:tcW w:type="dxa" w:w="5046"/>
          </w:tcPr>
          <w:p>
            <w:r>
              <w:rPr>
                <w:b/>
              </w:rPr>
              <w:t>Veces</w:t>
            </w:r>
          </w:p>
        </w:tc>
        <w:tc>
          <w:tcPr>
            <w:tcW w:type="dxa" w:w="5046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5046"/>
            <w:shd w:fill="FFF3E0" w:val="clear" w:color="auto"/>
          </w:tcPr>
          <w:p>
            <w:r>
              <w:rPr>
                <w:sz w:val="18"/>
              </w:rPr>
              <w:t>TRX chest press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046"/>
          </w:tcPr>
          <w:p>
            <w:r>
              <w:t>█████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Floor press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Bear crawl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Saltos laterales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Sentadilla con salto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Sentadilla goblet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Flexiones con chaleco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Press militar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Fondos en banco con chaleco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Ab wheel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Mountain climbers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Burpees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Jumping jacks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Sentadilla sumo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Sentadilla búlgara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Flexiones explosivas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archer press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Arnold press con kettlebell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Elevaciones de hombro adelante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Abs complex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Plancha con elevación alternada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 martillo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Tuck jumps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Flexiones diamante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Vuelos laterales en equilibrio con kettlebell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Estocada con salto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Peso muerto a una pierna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Flexiones inclinadas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Tríceps alto en TRX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Extensión de tríceps con banda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</w:tbl>
    <w:p/>
    <w:p>
      <w:pPr>
        <w:pStyle w:val="Heading1"/>
      </w:pPr>
      <w:r>
        <w:t>LEAN — PULL (Casa)</w:t>
      </w:r>
    </w:p>
    <w:p>
      <w:r>
        <w:rPr>
          <w:b/>
        </w:rPr>
        <w:t xml:space="preserve">Leyenda: </w:t>
      </w:r>
      <w:r>
        <w:rPr>
          <w:color w:val="E67E22"/>
        </w:rPr>
        <w:t xml:space="preserve">■ Naranja </w:t>
      </w:r>
      <w:r>
        <w:t xml:space="preserve">= ejercicio repetido 3+ veces en el grupo | </w:t>
      </w:r>
      <w:r>
        <w:rPr>
          <w:color w:val="3498DB"/>
        </w:rPr>
        <w:t xml:space="preserve">■ Azul </w:t>
      </w:r>
      <w:r>
        <w:t>= ejercicio repetido 2 veces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Circuito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F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PIERNAS·CORE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Empuje de cadera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Calf raises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Plancha con chaleco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Sentadilla goblet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Plancha lateral con chaleco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Squat to press con kettlebell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Zancadas con chaleco de peso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Hollow body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Sentadilla búlgara con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Sentadilla búlgara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Empuje de cadera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Plancha toque de hombro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Empuje de cadera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Peso muerto a una pierna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Copenhague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Step up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Sentadilla sumo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Abs complex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ESPALDA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Dominadas australianas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Remo alto en TRX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face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TRX row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TRX power pull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Banda pull-apart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Remo alto en TRX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Dominadas australianas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face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TRX row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Remo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Remo alto en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Dominadas australianas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Remo alto en TRX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face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TRX row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TRX power pull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Remo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BÍCEPS·CORE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Bíceps curl en TRX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Dead bug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Bíceps curl martillo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Pallof press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concentrado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Bíceps curl en equilibrio con kettlebell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Abs complex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Bíceps curl en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Bíceps curl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Bird-dog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martillo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Bíceps curl en TRX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Plancha estrella con peso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Bíceps curl en equilibrio con kettlebell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Bíceps curl en equilibrio con kettlebell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Bird-dog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concentrado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PECHO·TRÍCEPS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Fondos en banco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Extensión de tríceps con banda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Tríceps alto en TRX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Flexiones inclinadas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Banda triceps pushdown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Fondos en banco con chaleco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Flexiones diamante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Extensión de tríceps con kettlebell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Fondos en banco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TRX chest press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Extensión de tríceps con banda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Fondos en banco con chaleco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Extensión de tríceps con kettlebell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Flexiones explosivas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Tríceps alto en TRX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TRX chest press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HIIT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Bear crawl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Saltos laterales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Burpees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Jumping jacks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Estocada con salto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Mountain climbers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Tuck jumps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Jumping jacks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Burpees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Saltos laterales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Mountain climbers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Bear crawl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Jumping jacks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Caminata a plancha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Tuck jumps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Estocada con salto</w:t>
            </w:r>
          </w:p>
        </w:tc>
      </w:tr>
    </w:tbl>
    <w:p/>
    <w:p>
      <w:pPr>
        <w:pStyle w:val="Heading2"/>
      </w:pPr>
      <w:r>
        <w:t>Frecuencia de ejercicios — Lean Pull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Ejercicio</w:t>
            </w:r>
          </w:p>
        </w:tc>
        <w:tc>
          <w:tcPr>
            <w:tcW w:type="dxa" w:w="5046"/>
          </w:tcPr>
          <w:p>
            <w:r>
              <w:rPr>
                <w:b/>
              </w:rPr>
              <w:t>Veces</w:t>
            </w:r>
          </w:p>
        </w:tc>
        <w:tc>
          <w:tcPr>
            <w:tcW w:type="dxa" w:w="5046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5046"/>
            <w:shd w:fill="FFF3E0" w:val="clear" w:color="auto"/>
          </w:tcPr>
          <w:p>
            <w:r>
              <w:rPr>
                <w:sz w:val="18"/>
              </w:rPr>
              <w:t>Remo alto en TRX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046"/>
          </w:tcPr>
          <w:p>
            <w:r>
              <w:t>████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Empuje de cadera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Dominadas australianas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face pull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 en TRX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row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Jumping jacks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 en equilibrio con kettlebell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Fondos en banco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Flexiones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Extensión de tríceps con banda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Sentadilla con salto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Bear crawl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Saltos laterales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power pull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 martillo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 concentrado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Tríceps alto en TRX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Burpees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Estocada con salto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Abs complex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Fondos en banco con chaleco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Extensión de tríceps con kettlebell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Mountain climbers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Tuck jumps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Remo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Bird-dog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chest press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</w:tbl>
    <w:p/>
    <w:p>
      <w:pPr>
        <w:pStyle w:val="Heading1"/>
      </w:pPr>
      <w:r>
        <w:t>NAT — PRESS (Casa)</w:t>
      </w:r>
    </w:p>
    <w:p>
      <w:r>
        <w:rPr>
          <w:b/>
        </w:rPr>
        <w:t xml:space="preserve">Leyenda: </w:t>
      </w:r>
      <w:r>
        <w:rPr>
          <w:color w:val="E67E22"/>
        </w:rPr>
        <w:t xml:space="preserve">■ Naranja </w:t>
      </w:r>
      <w:r>
        <w:t xml:space="preserve">= ejercicio repetido 3+ veces en el grupo | </w:t>
      </w:r>
      <w:r>
        <w:rPr>
          <w:color w:val="3498DB"/>
        </w:rPr>
        <w:t xml:space="preserve">■ Azul </w:t>
      </w:r>
      <w:r>
        <w:t>= ejercicio repetido 2 veces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Circuito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F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PIERNAS·GLÚTEOS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Sumo squat to calf raise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Hip thrust a una pierna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Sentadilla goblet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Elevated side leg lifts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Déficit reverse lunge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Step up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Plié squat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Loop band abducción parada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Sentadilla sumo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Sentadilla búlgara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Abducción con pausa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Zancadas con kettlebell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Hip thrust a una pierna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Sumo squat to calf raise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Split squat pulses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Elevated side reaches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Plié dips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Déficit reverse lunge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PECHO·HOMBROS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Floor press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Press militar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 inclinadas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TRX chest press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Arnold press con kettlebell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Banda press de pecho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Vuelos laterales en equilibrio con kettlebell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Floor press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Flexiones inclinadas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Press militar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TRX archer press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Flexiones diamante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Arnold press con kettlebell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TRX chest press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Banda press de pecho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Vuelos laterales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Flexiones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HOMBROS·TRÍCEPS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Fondos en banco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Vuelos laterales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Extensión de tríceps con banda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Extensión de tríceps con kettlebell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Elevaciones de hombro adelante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Banda triceps pushdown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Fondos en banco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Press militar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Extensión de tríceps con banda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Extensión de tríceps con kettlebell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Elevaciones de hombro adelante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Banda triceps pushdown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Fondos en banco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Vuelos laterales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Extensión de tríceps con banda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Extensión de tríceps con kettlebell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Elevaciones de hombro adelante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Banda triceps pushdown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CORE·PIERNAS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Ab wheel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Plancha con chaleco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Empuje de cadera en piso con peso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Abs complex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Dead bug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Standing weighted hip abduction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Plancha con elevación alternada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Hollow body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Puente de glúteos una pierna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Plancha estrella con peso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Bird-dog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Loop band abducción parada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Ab wheel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Plancha con chaleco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Extensión de cadera en 4 puntos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Abs complex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Dead bug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Banda lateral walk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HIIT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Jumping jacks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Mountain climbers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Burpees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Estocada con salto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Saltos laterales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Sentadilla con salto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Mountain climbers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Burpees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Jumping jacks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Saltos laterales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Estocada con salto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Jumping jacks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Mountain climbers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Burpees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Estocada con salto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Saltos laterales</w:t>
            </w:r>
          </w:p>
        </w:tc>
      </w:tr>
    </w:tbl>
    <w:p/>
    <w:p>
      <w:pPr>
        <w:pStyle w:val="Heading2"/>
      </w:pPr>
      <w:r>
        <w:t>Frecuencia de ejercicios — Nat Press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Ejercicio</w:t>
            </w:r>
          </w:p>
        </w:tc>
        <w:tc>
          <w:tcPr>
            <w:tcW w:type="dxa" w:w="5046"/>
          </w:tcPr>
          <w:p>
            <w:r>
              <w:rPr>
                <w:b/>
              </w:rPr>
              <w:t>Veces</w:t>
            </w:r>
          </w:p>
        </w:tc>
        <w:tc>
          <w:tcPr>
            <w:tcW w:type="dxa" w:w="5046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Press militar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Fondos en banco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Vuelos laterales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Extensión de tríceps con banda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Jumping jacks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Mountain climbers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Burpees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Extensión de tríceps con kettlebell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Elevaciones de hombro adelante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Banda triceps pushdown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Estocada con salto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Saltos laterales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Sentadilla con salto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Sumo squat to calf raise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Hip thrust a una pierna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Floor press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Flexiones inclinadas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Ab wheel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Plancha con chaleco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Déficit reverse lunge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chest press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Arnold press con kettlebell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Flexiones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Abs complex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Dead bug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Loop band abducción parada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Banda press de pecho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</w:tbl>
    <w:p/>
    <w:p>
      <w:pPr>
        <w:pStyle w:val="Heading1"/>
      </w:pPr>
      <w:r>
        <w:t>NAT — PULL (Casa)</w:t>
      </w:r>
    </w:p>
    <w:p>
      <w:r>
        <w:rPr>
          <w:b/>
        </w:rPr>
        <w:t xml:space="preserve">Leyenda: </w:t>
      </w:r>
      <w:r>
        <w:rPr>
          <w:color w:val="E67E22"/>
        </w:rPr>
        <w:t xml:space="preserve">■ Naranja </w:t>
      </w:r>
      <w:r>
        <w:t xml:space="preserve">= ejercicio repetido 3+ veces en el grupo | </w:t>
      </w:r>
      <w:r>
        <w:rPr>
          <w:color w:val="3498DB"/>
        </w:rPr>
        <w:t xml:space="preserve">■ Azul </w:t>
      </w:r>
      <w:r>
        <w:t>= ejercicio repetido 2 veces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rPr>
                <w:b/>
              </w:rPr>
              <w:t>Circuito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b/>
              </w:rPr>
              <w:t>F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PIERNAS·GLÚTEOS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Plié dips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Elevated side reaches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Sentadilla búlgara con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Sumo squat to RDL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Calf raises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Sentadilla búlgara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Split squat pulses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Standing weighted hip abduction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Step up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Sumo squat to RDL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Abducción con pausa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Hip thrust a una pierna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Step up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Elevated side reaches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Loop band abducción parada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Plié squat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Calf raises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Déficit reverse lunge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PIERNAS·CORE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Peso muerto a una pierna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Empuje de cadera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Plancha con chaleco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Puente de glúteos una pierna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Sentadilla goblet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Abs complex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Zancadas con chaleco de peso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Elevated side leg lifts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Dead bug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Empuje de cadera en piso con peso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Sentadilla sumo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Plancha con elevación alternada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Peso muerto a una pierna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Extensión de cadera en 4 puntos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Plancha con chaleco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Puente de glúteos una pierna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Sentadilla sumo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Bird-dog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ESPALDA·BÍCEPS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TRX row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Bíceps curl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face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Remo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martillo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face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Dominadas australianas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con banda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TRX power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b/>
                <w:color w:val="E67E22"/>
                <w:sz w:val="15"/>
              </w:rPr>
              <w:t>Remo alto en TRX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Bíceps curl en TRX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TRX face pull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TRX row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Bíceps curl concentrado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Dominadas australianas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TRX power pull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martillo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Remo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CORE·TRÍCEPS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Plancha estrella con peso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Banda pull-apart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Tríceps alto en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Pallof press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Fondos en banco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Remo alto en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Ab wheel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Extensión de tríceps con banda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Bíceps curl en equilibrio con kettlebell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Hollow body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Fondos en banco con chaleco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Remo alto en TRX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Plancha toque de hombro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Tríceps alto en TRX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Banda pull-apart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sz w:val="15"/>
              </w:rPr>
              <w:t>Copenhague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Extensión de tríceps con kettlebell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Bíceps curl con banda</w:t>
            </w:r>
          </w:p>
        </w:tc>
      </w:tr>
      <w:tr>
        <w:tc>
          <w:tcPr>
            <w:tcW w:type="dxa" w:w="2163"/>
          </w:tcPr>
          <w:p>
            <w:r>
              <w:rPr>
                <w:b/>
                <w:sz w:val="16"/>
              </w:rPr>
              <w:t>HIIT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Tuck jumps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Bear crawl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Saltos laterales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Mountain climbers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Jumping jacks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Burpees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Estocada con salto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Bear crawl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Tuck jumps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Saltos laterales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Mountain climbers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Burpees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Sentadilla con salto</w:t>
            </w:r>
            <w:r>
              <w:rPr>
                <w:sz w:val="15"/>
              </w:rPr>
              <w:br/>
            </w:r>
            <w:r>
              <w:rPr>
                <w:color w:val="3498DB"/>
                <w:sz w:val="15"/>
              </w:rPr>
              <w:t>Jumping jacks</w:t>
            </w:r>
          </w:p>
        </w:tc>
        <w:tc>
          <w:tcPr>
            <w:tcW w:type="dxa" w:w="2163"/>
          </w:tcPr>
          <w:p>
            <w:pPr>
              <w:spacing w:after="0"/>
            </w:pPr>
            <w:r/>
            <w:r>
              <w:rPr>
                <w:color w:val="3498DB"/>
                <w:sz w:val="15"/>
              </w:rPr>
              <w:t>Estocada con salto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Bear crawl</w:t>
            </w:r>
            <w:r>
              <w:rPr>
                <w:sz w:val="15"/>
              </w:rPr>
              <w:br/>
            </w:r>
            <w:r>
              <w:rPr>
                <w:b/>
                <w:color w:val="E67E22"/>
                <w:sz w:val="15"/>
              </w:rPr>
              <w:t>Saltos laterales</w:t>
            </w:r>
          </w:p>
        </w:tc>
      </w:tr>
    </w:tbl>
    <w:p/>
    <w:p>
      <w:pPr>
        <w:pStyle w:val="Heading2"/>
      </w:pPr>
      <w:r>
        <w:t>Frecuencia de ejercicios — Nat Pull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Ejercicio</w:t>
            </w:r>
          </w:p>
        </w:tc>
        <w:tc>
          <w:tcPr>
            <w:tcW w:type="dxa" w:w="5046"/>
          </w:tcPr>
          <w:p>
            <w:r>
              <w:rPr>
                <w:b/>
              </w:rPr>
              <w:t>Veces</w:t>
            </w:r>
          </w:p>
        </w:tc>
        <w:tc>
          <w:tcPr>
            <w:tcW w:type="dxa" w:w="5046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face pull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Bear crawl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Saltos laterales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Remo alto en TRX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r>
              <w:t>███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Elevated side reaches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Peso muerto a una pierna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Plancha con chaleco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row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Banda pull-apart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Tríceps alto en TRX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Tuck jumps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Sumo squat to RDL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Calf raises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Puente de glúteos una pierna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Remo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 martillo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Sentadilla con salto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Mountain climbers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Jumping jacks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Step up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Dominadas australianas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Bíceps curl con banda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TRX power pull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Burpees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Estocada con salto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Sentadilla sumo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6"/>
          </w:tcPr>
          <w:p>
            <w:r>
              <w:t>██</w:t>
            </w:r>
          </w:p>
        </w:tc>
      </w:tr>
    </w:tbl>
    <w:p/>
    <w:p>
      <w:pPr>
        <w:pStyle w:val="Heading1"/>
      </w:pPr>
      <w:r>
        <w:t>Ejercicios con nombres similares (posibles duplicados)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Ejercicio 1</w:t>
            </w:r>
          </w:p>
        </w:tc>
        <w:tc>
          <w:tcPr>
            <w:tcW w:type="dxa" w:w="5046"/>
          </w:tcPr>
          <w:p>
            <w:r>
              <w:rPr>
                <w:b/>
              </w:rPr>
              <w:t>Ejercicio 2</w:t>
            </w:r>
          </w:p>
        </w:tc>
        <w:tc>
          <w:tcPr>
            <w:tcW w:type="dxa" w:w="5046"/>
          </w:tcPr>
          <w:p>
            <w:r>
              <w:rPr>
                <w:b/>
              </w:rPr>
              <w:t>Relación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Empuje de cadera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Empuje de cadera en piso con peso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Mismo movimiento; "en piso con peso" es la versión con kettlebell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Puente de glúteos una pierna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Hip thrust a una pierna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Mismo patrón unilateral, piso vs banco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Sentadilla sumo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Plié squat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Mismo movimiento con diferente nombre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Sentadilla sumo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Sumo squat to calf raise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Sentadilla sumo + elevación de talón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Sentadilla sumo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Sumo squat to RDL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Sentadilla sumo + peso muerto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Zancadas con chaleco de peso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Zancadas con kettlebell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Mismo movimiento, diferente carga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Fondos en banco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Fondos en banco con chaleco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Misma base + chaleco de peso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Remo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Remo alto en TRX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Ambos son remo pero ángulo distinto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TRX row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Remo alto en TRX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Mismo equipo, variación de agarre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Bíceps curl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Bíceps curl martillo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Mismo movimiento, diferente agarre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Bíceps curl en TRX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Bíceps curl en equilibrio con kettlebell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Ambos curl con componente de estabilidad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Flexiones con chaleco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Flexiones inclinadas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Misma base, diferente intensificación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Sentadilla búlgara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Sentadilla búlgara con TRX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Misma base, TRX para asistencia</w:t>
            </w:r>
          </w:p>
        </w:tc>
      </w:tr>
      <w:tr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Split squat pulses</w:t>
            </w:r>
          </w:p>
        </w:tc>
        <w:tc>
          <w:tcPr>
            <w:tcW w:type="dxa" w:w="5046"/>
            <w:shd w:fill="E8F5E9" w:val="clear" w:color="auto"/>
          </w:tcPr>
          <w:p>
            <w:r>
              <w:rPr>
                <w:sz w:val="18"/>
              </w:rPr>
              <w:t>Sentadilla búlgara</w:t>
            </w:r>
          </w:p>
        </w:tc>
        <w:tc>
          <w:tcPr>
            <w:tcW w:type="dxa" w:w="5046"/>
          </w:tcPr>
          <w:p>
            <w:r>
              <w:rPr>
                <w:sz w:val="16"/>
              </w:rPr>
              <w:t>Patrón similar de zancada estática</w:t>
            </w:r>
          </w:p>
        </w:tc>
      </w:tr>
    </w:tbl>
    <w:sectPr w:rsidR="00FC693F" w:rsidRPr="0006063C" w:rsidSect="00034616">
      <w:pgSz w:w="16838" w:h="11906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